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JSFEAT</w:t>
      </w:r>
    </w:p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