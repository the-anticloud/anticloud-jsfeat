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2026-10-02T09:27:33.260474Z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a112dd29eed3d4a26b80339f4a444ec9108cf73fe8d53e9353cd6f143b0abbe5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2026-10-02T09:27:33.260474Z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