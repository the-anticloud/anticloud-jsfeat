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2026-10-02T09:27:29.324880Z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cb9de0e3cfa07fdede30fd142f6ef33ca24221203713295ff6ba75abd6cbc0e9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2026-10-02T09:27:29.324880Z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