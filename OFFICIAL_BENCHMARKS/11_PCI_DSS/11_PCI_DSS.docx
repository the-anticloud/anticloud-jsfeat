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2026-10-02T09:27:30.924822Z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c2e7afafbf338b4d1d048477a65cbd96931d1821306faf439f61757d358d77e0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2026-10-02T09:27:30.924822Z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