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2026-10-02T09:27:30.100956Z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d051ce1f83e1722157d7c00bd0805420967fbef436285018a353d5f5454cbdfe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2026-10-02T09:27:30.100956Z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