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2026-10-02T09:27:32.472820Z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257eeb3f1412a0ce16b446623c7bc29954d2e689a60f74dfd33e9ee5b0cd74af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2026-10-02T09:27:32.472820Z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