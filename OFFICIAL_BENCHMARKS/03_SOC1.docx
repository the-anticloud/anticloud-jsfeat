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JSFEAT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JSFEAT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JSFEAT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