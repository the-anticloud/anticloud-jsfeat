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2026-10-02T09:27:32.136155Z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b0a5c9791f2a9369552a4865b0a338923a0f1e668a6b392fff9e6ce08a2fd0b7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2026-10-02T09:27:32.136155Z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