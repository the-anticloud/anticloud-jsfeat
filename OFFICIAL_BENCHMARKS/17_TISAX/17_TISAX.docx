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2026-10-02T09:27:31.970430Z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d0745e72cea1f9691e98c08b0008e50bbd4559108add7c304814dbdfa13b3fdd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2026-10-02T09:27:31.970430Z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