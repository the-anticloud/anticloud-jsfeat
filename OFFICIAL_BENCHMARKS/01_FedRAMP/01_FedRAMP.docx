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2026-10-02T09:27:28.869467Z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1ee199971b95e6a529ffdd7b9e4381da625a2e80e486abc1f18340b0401080c1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2026-10-02T09:27:28.869467Z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