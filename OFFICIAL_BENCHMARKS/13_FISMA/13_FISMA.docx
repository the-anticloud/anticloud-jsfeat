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2026-10-02T09:27:31.269135Z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654ebc41a731a463a36b3c0abd0e868cb58faa4d73351b9a731421636194f377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2026-10-02T09:27:31.269135Z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