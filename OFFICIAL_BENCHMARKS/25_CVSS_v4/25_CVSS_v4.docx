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25 Cvss V4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CVSS v4.0 (Common Vulnerability Scoring System)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2026-10-02T09:27:33.384913Z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25_CVSS_v4</w:t>
            </w:r>
          </w:p>
        </w:tc>
      </w:tr>
    </w:tbl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358e031b62d36a249894341f2b3009cfb68826784de4664006aba2128814e4c9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f29050a8258560ce4390def5b807b336cf2f46ebf6dd929b66680da5f6dbcb02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2026-10-02T09:27:33.384913Z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