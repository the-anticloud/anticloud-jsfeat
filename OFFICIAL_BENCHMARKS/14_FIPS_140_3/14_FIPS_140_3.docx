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2026-10-02T09:27:31.436571Z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27a827a3c166b0afd193b136910ec71e67083ab4e31babd8ce1935209d35b99d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2026-10-02T09:27:31.436571Z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