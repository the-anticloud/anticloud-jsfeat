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2026-10-02T09:27:29.659689Z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feb76a31ab2b23aefb9c8110e887626cee6e98f76a0045cf3d3bc009490862f7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2026-10-02T09:27:29.659689Z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