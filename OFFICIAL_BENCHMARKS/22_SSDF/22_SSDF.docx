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2026-10-02T09:27:32.901611Z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781eb053f7c7853c472db373b81d8fe7ce27d5934d0c53c5855a5e17b64988a0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2026-10-02T09:27:32.901611Z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