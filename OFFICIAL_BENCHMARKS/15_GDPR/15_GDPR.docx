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2026-10-02T09:27:31.599987Z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3118667b1da6f9e917eef399abcb90731291afa59ee9998094329f463f72d0ed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2026-10-02T09:27:31.599987Z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