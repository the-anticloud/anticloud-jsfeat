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2026-10-02T09:27:30.737927Z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b83030264003277d440ff9a92c7a4759922a4c33fd5df7d2bc74a7dd1994aab4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2026-10-02T09:27:30.737927Z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