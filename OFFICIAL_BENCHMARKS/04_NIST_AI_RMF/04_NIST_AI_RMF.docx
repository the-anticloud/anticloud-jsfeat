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2026-10-02T09:27:29.487788Z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c355b9ffc78a13765db65d0bcd7afcb094e255e540f9f4c7ae72dd3edd13ff23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2026-10-02T09:27:29.487788Z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