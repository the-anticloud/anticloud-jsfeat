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2026-10-02T09:27:29.148814Z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7dca8561294235fa4e6b5c7bfa0d918da196ba749538c24eea88f1ac3d7a524d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2026-10-02T09:27:29.148814Z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