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2026-10-02T09:27:31.800526Z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e02ea656f3e0cfd2c14dc97f4c1d19a1ffe042bea27e6f91d807731e4af1efee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2026-10-02T09:27:31.800526Z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