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2026-10-02T09:27:30.272369Z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8b2c9aac18bc6d87eb02c3e87ad75c6d9dc9d2f63a78644eebdf8bcdb6ff089b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2026-10-02T09:27:30.272369Z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