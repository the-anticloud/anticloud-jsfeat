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2026-10-02T09:27:32.653241Z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904f1ba94a3e46e8d46611080eef3ca42f467a2bc0b2f015eae1cc062a055af0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2026-10-02T09:27:32.653241Z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