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2026-10-02T09:27:32.297571Z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7fbfc0d9b3f7288b390869a351e60044028201971539e97ae1462f145d7db844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2026-10-02T09:27:32.297571Z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