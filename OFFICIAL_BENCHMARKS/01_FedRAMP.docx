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JSFEAT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ARTIST_TOOLS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JSFEAT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