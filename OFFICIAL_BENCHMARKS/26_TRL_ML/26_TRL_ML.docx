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2026-10-02T09:27:33.536856Z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f9f75dec8b9afca245dd82d91423106e021f9a746b834f3edb7fad6c210cc0cd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2026-10-02T09:27:33.536856Z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