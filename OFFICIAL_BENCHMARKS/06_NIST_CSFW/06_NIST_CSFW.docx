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2026-10-02T09:27:29.931054Z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98eb53643f1ceba49e66ea5a8b79dda01ee471d7cb39942740f770a9bd88bd3d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2026-10-02T09:27:29.931054Z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