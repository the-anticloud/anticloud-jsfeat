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2026-10-02T09:27:30.458577Z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f197b239fe53c4b1803c9e85a38f5af8b056251981411448d34bbc97f3e10741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2026-10-02T09:27:30.458577Z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