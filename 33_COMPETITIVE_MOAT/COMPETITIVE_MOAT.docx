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JSFEAT</w:t>
      </w:r>
    </w:p>
    <w:p>
      <w:pPr>
        <w:pStyle w:val="Heading2"/>
      </w:pPr>
      <w:r>
        <w:t>Why Anticloud Wins in ARTIST_TOOLS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https://github.com/antimatter15/jsfeat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